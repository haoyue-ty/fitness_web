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基于YOLO视觉识别的智能健身饮食打卡系统项目书</w:t>
      </w:r>
    </w:p>
    <w:p>
      <w:pPr>
        <w:pStyle w:val="Heading1"/>
      </w:pPr>
      <w:r>
        <w:t>一、 项目概述与背景</w:t>
      </w:r>
    </w:p>
    <w:p>
      <w:pPr>
        <w:pStyle w:val="Heading2"/>
      </w:pPr>
      <w:r>
        <w:t>1.1 当前社会现状与国家政策</w:t>
      </w:r>
    </w:p>
    <w:p>
      <w:r>
        <w:t>随着经济水平的提升和生活方式的改变，当前社会肥胖率逐年攀升，"亚健康"状态在各个年龄层尤其是年轻人群体中日益普遍。这不仅增加了慢性疾病的发病率，也给国家医疗卫生体系带来了巨大压力。为了应对这一挑战，国家相继出台了《"健康中国2030"规划纲要》等一系列政策，倡导和推进全民健身、合理膳食的健康生活方式。普及科学的健康管理理念、辅助大众进行有效的体重管理，已经成为顺应国家政策导向和社会迫切需求的重要课题。</w:t>
      </w:r>
    </w:p>
    <w:p>
      <w:pPr>
        <w:pStyle w:val="Heading2"/>
      </w:pPr>
      <w:r>
        <w:t>1.2 行业痛点分析</w:t>
      </w:r>
    </w:p>
    <w:p>
      <w:r>
        <w:t>尽管市场上已存在众多健康与健身类应用，但在实际减肥和健康管理过程中，用户普遍面临以下两大痛点：</w:t>
        <w:br/>
        <w:t>（1）商业化严重、基础功能受限：许多热门健身软件核心的健康管理功能（如个性化计划、深度日记分析等）均设置了高昂的付费门槛，即使是基础的热量记录也时常受限，免费用户难以获得完整的健康指导。</w:t>
        <w:br/>
        <w:t>（2）功能割裂、体验繁琐：多数应用要么侧重于运动打卡（缺乏饮食追踪），要么只做卡路里计算（需极其繁琐的手动搜索、录入克数，且没有打卡激励机制）。"热量计算功能"与"日常打卡功能"往往无法无缝集成在一起同在，导致用户难以形成闭环的健康管理习惯，很容易在繁杂的操作中放弃减肥目标。</w:t>
      </w:r>
    </w:p>
    <w:p>
      <w:pPr>
        <w:pStyle w:val="Heading2"/>
      </w:pPr>
      <w:r>
        <w:t>1.3 项目目标</w:t>
      </w:r>
    </w:p>
    <w:p>
      <w:r>
        <w:t>本项目旨在打造一款免费、便捷、智能的综合性健身打卡平台。通过将"运动与饮食打卡"和"拍照热量识别计算"功能完美融合，借助前沿的计算机视觉技术极大降低用户记录饮食的门槛，帮助用户科学规划卡路里摄入与消耗，轻松坚持打卡与体重管理。</w:t>
      </w:r>
    </w:p>
    <w:p>
      <w:pPr>
        <w:pStyle w:val="Heading1"/>
      </w:pPr>
      <w:r>
        <w:t>二、 产品核心功能设计</w:t>
      </w:r>
    </w:p>
    <w:p>
      <w:pPr>
        <w:pStyle w:val="Heading2"/>
      </w:pPr>
      <w:r>
        <w:t>2.1 AI图片上传热量识别核心系统</w:t>
      </w:r>
    </w:p>
    <w:p>
      <w:r>
        <w:t>本项目最核心的创新点是对食物记录方式的革新。用户无需像传统应用那样在海量数据库中通过文字搜索食物、估计克数。</w:t>
        <w:br/>
        <w:t>【功能描述】：用户在用餐前，只需使用手机拍摄食物照片并上传。系统会自动识别图片中的餐品种类、估算体积与份量，并直接输出该餐膳食的总热量数值。</w:t>
        <w:br/>
        <w:t>【算法说明】：此图片热量识别功能采用了自主研发并独立训练的AI模型。区别于调用公有API的常规应用，我们使用了自己训练的YOLO模型检测食物，并结合回归模型计算总热量，识别精准度高、契合特定的餐饮记录场景。</w:t>
      </w:r>
    </w:p>
    <w:p>
      <w:pPr>
        <w:pStyle w:val="Heading2"/>
      </w:pPr>
      <w:r>
        <w:t>2.2 一体化健康打卡功能</w:t>
      </w:r>
    </w:p>
    <w:p>
      <w:r>
        <w:t>将每日的饮食热量摄入和健身运动消耗数据整合为一体化的"日历打卡"模式。用户可以清晰直观地通过日历与统计图表看到自己每天的热量缺口、运动轨迹以及体重变化趋势。改变了过去"热量计算与打卡不能同在"的弊端，真正做到了热量管理与每日行为习惯反馈激励同在。</w:t>
      </w:r>
    </w:p>
    <w:p>
      <w:pPr>
        <w:pStyle w:val="Heading1"/>
      </w:pPr>
      <w:r>
        <w:t>三、 技术架构与核心算法</w:t>
      </w:r>
    </w:p>
    <w:p>
      <w:pPr>
        <w:pStyle w:val="Heading2"/>
      </w:pPr>
      <w:r>
        <w:t>3.1 总体技术架构</w:t>
      </w:r>
    </w:p>
    <w:p>
      <w:r>
        <w:t>项目系统采用B/S架构，基于先进的Web技术栈开发，保证系统的高扩展性和维护性：</w:t>
      </w:r>
    </w:p>
    <w:p>
      <w:pPr>
        <w:pStyle w:val="ListBullet"/>
      </w:pPr>
      <w:r>
        <w:t>• 前端架构：采用响应式Web技术（HTML5/CSS3/JS），结合现代UI框架设计轻量化、美观流畅的用户交互界面。</w:t>
      </w:r>
    </w:p>
    <w:p>
      <w:pPr>
        <w:pStyle w:val="ListBullet"/>
      </w:pPr>
      <w:r>
        <w:t>• 后端服务：使用Python轻量级Web框架（Flask）构建，负责业务逻辑处理、打卡数据存取、用户鉴权等功能，具备良好的扩展性。</w:t>
      </w:r>
    </w:p>
    <w:p>
      <w:pPr>
        <w:pStyle w:val="ListBullet"/>
      </w:pPr>
      <w:r>
        <w:t>• 数据库：采用结构化关系型数据库存储用户账户、打卡记录等核心业务数据，保障数据安全与一致性。</w:t>
      </w:r>
    </w:p>
    <w:p>
      <w:pPr>
        <w:pStyle w:val="Heading2"/>
      </w:pPr>
      <w:r>
        <w:t>3.2 模型算法：目标检测与热量回归</w:t>
      </w:r>
    </w:p>
    <w:p>
      <w:r>
        <w:t>本项目的技术壁垒即“拍照食物热量识别系统”，这部分并未依赖第三方成品接口，而是完全基于本人自主收集数据、自主训练、定制调优的深度学习组合模型，具体流程如下：</w:t>
      </w:r>
    </w:p>
    <w:p>
      <w:pPr>
        <w:pStyle w:val="ListNumber"/>
      </w:pPr>
      <w:r>
        <w:t>（1）食物检测模型（YOLO算法）：</w:t>
      </w:r>
    </w:p>
    <w:p>
      <w:pPr>
        <w:pStyle w:val="ListContinue"/>
      </w:pPr>
      <w:r>
        <w:t>系统底层使用了前沿的YOLO（You Only Look Once）目标检测算法网络。该模型由本人亲自收集大量日常餐饮食物图片、进行人工标注并作为数据集训练而成。它能在复杂的日常环境背景下，以极快的速度准确检测出上传图片中包含的各类菜品、主食和水果，并精准框选出食物所在的边界盒（Bounding Box）。这相比传统的图片分类算法，能够解决"一图中存在多种食物"的识别难题。</w:t>
      </w:r>
    </w:p>
    <w:p>
      <w:pPr>
        <w:pStyle w:val="ListNumber"/>
      </w:pPr>
      <w:r>
        <w:t>（2）热量回归计算模型：</w:t>
      </w:r>
    </w:p>
    <w:p>
      <w:pPr>
        <w:pStyle w:val="ListContinue"/>
      </w:pPr>
      <w:r>
        <w:t>在YOLO检测出多类食物及其在画面中的像素占比信息之后，系统将分类信息与边界框的几何特征作为输入特征，送入自主训练的热量回归计算模型中。回归模型结合不同食物类别的密度/热量系数特征先验，自动推演并综合计算出画面中各项食物的大小及对应总卡路里值。两大模型串联工作，实现了从"一张照片"到"精确卡路里数值"端到端的高效智能换算。</w:t>
      </w:r>
    </w:p>
    <w:p>
      <w:pPr>
        <w:pStyle w:val="Heading2"/>
      </w:pPr>
      <w:r>
        <w:t>3.3 个性化健康基准测算算法</w:t>
      </w:r>
    </w:p>
    <w:p>
      <w:r>
        <w:t>除了视觉识别模型外，系统底层还内置了国际通用的健康基准测算算法，用于为每一位用户建立个性化的体重与热量消耗指标参照体系：</w:t>
      </w:r>
    </w:p>
    <w:p>
      <w:pPr>
        <w:pStyle w:val="ListNumber"/>
      </w:pPr>
      <w:r>
        <w:t>（1）BMI（身体质量指数）计算公式：</w:t>
      </w:r>
    </w:p>
    <w:p>
      <w:pPr>
        <w:pStyle w:val="ListContinue"/>
      </w:pPr>
      <w:r>
        <w:t>BMI = 体重(kg) / [身高(m)]²</w:t>
      </w:r>
    </w:p>
    <w:p>
      <w:pPr>
        <w:pStyle w:val="ListContinue"/>
      </w:pPr>
      <w:r>
        <w:t>依据计算出的BMI结果，系统可动态判断用户当前的体型状态（消瘦、正常、超重或肥胖），从而在日常打卡模块中设定更科学的阶段性目标。</w:t>
      </w:r>
    </w:p>
    <w:p>
      <w:pPr>
        <w:pStyle w:val="ListNumber"/>
      </w:pPr>
      <w:r>
        <w:t>（2）BMR（基础代谢率）计算公式（采用目前被广泛认可的Mifflin-St Jeor公式）：</w:t>
      </w:r>
    </w:p>
    <w:p>
      <w:pPr>
        <w:pStyle w:val="ListContinue"/>
      </w:pPr>
      <w:r>
        <w:t>男性：BMR = 10 × 体重(kg) + 6.25 × 身高(cm) - 5 × 年龄(岁) + 5</w:t>
        <w:br/>
        <w:t>女性：BMR = 10 × 体重(kg) + 6.25 × 身高(cm) - 5 × 年龄(岁) - 161</w:t>
      </w:r>
    </w:p>
    <w:p>
      <w:pPr>
        <w:pStyle w:val="ListContinue"/>
      </w:pPr>
      <w:r>
        <w:t>基础代谢率(BMR)是人体在静息状态下必须消耗的热量总和。系统将以此BMR为基底，结合每日用户的运动打卡消耗量，对比“拍照视觉测算出的总摄入量”。通过对这几项核心公式数据的相互加减计算，精准量化用户的每日“热量缺口”，驱动更健康、数字化的体重管理。</w:t>
      </w:r>
    </w:p>
    <w:p>
      <w:pPr>
        <w:pStyle w:val="Heading1"/>
      </w:pPr>
      <w:r>
        <w:t>四、 应用场景与价值</w:t>
      </w:r>
    </w:p>
    <w:p>
      <w:pPr>
        <w:pStyle w:val="Heading2"/>
      </w:pPr>
      <w:r>
        <w:t>4.1 应用场景</w:t>
      </w:r>
    </w:p>
    <w:p>
      <w:r>
        <w:t>（1）日常居家与高强度工作人群：对于工作繁忙、无暇在海量数据库中检索食物热量和克数的都市白领，只需在就餐前花极短时间“拍一拍”，系统全自动完成全天热量摄入估算记录。</w:t>
        <w:br/>
        <w:t>（2）健身减脂核心人群：满足减脂、塑形及轻断食用户“卡路里缺口”的精准管理需求。结合运动消耗打卡功能，真正实现“每日摄入”与“每日消耗”数据的完美闭环。</w:t>
        <w:br/>
        <w:t>（3）老年及特需健康监测群体：由于无需复杂的文字搜索与输入操作，仅凭拍照即可自动帮慢病或有监控营养摄入需求的人群进行简单快捷的健康评估。</w:t>
      </w:r>
    </w:p>
    <w:p>
      <w:pPr>
        <w:pStyle w:val="Heading2"/>
      </w:pPr>
      <w:r>
        <w:t>4.2 项目价值</w:t>
      </w:r>
    </w:p>
    <w:p>
      <w:r>
        <w:t>本项目不仅填补了目前免费健康管理APP市场上“打卡激励机制”与“智能快速热量识别测算”无法无缝结合的体验空白；更主要的是，通过自下而上演进的AI工具落地实战，极大降低了大众迈入科学健康规划门槛的阻力与难度；并通过不断正向反馈的日历打卡系统设计克服人性惰性，在当下社会积极倡导并践行一种智能、轻松向上的健康新风尚。</w:t>
      </w:r>
    </w:p>
    <w:p>
      <w:pPr>
        <w:pStyle w:val="Heading1"/>
      </w:pPr>
      <w:r>
        <w:t>五、 作品亮点</w:t>
      </w:r>
    </w:p>
    <w:p>
      <w:pPr>
        <w:pStyle w:val="ListBullet"/>
      </w:pPr>
      <w:r>
        <w:t>• 核心算法全自研、不依赖第三方：从零基于自身人工收集清洗的贴近真实生活特征的数据集，独立训练出定制版的 YOLO 食物目标检测模型及后端热量回归网络，技术自主可控且迭代灵活。</w:t>
      </w:r>
    </w:p>
    <w:p>
      <w:pPr>
        <w:pStyle w:val="ListBullet"/>
      </w:pPr>
      <w:r>
        <w:t>• “拍照即算”打破繁琐交互局限：彻底摒弃传统减肥应用中“自行搜索食材-粗略估算克数-繁琐手动相加”的长链条交互体验，将操作步骤极速缩短至1步（即拍照即可）。</w:t>
      </w:r>
    </w:p>
    <w:p>
      <w:pPr>
        <w:pStyle w:val="ListBullet"/>
      </w:pPr>
      <w:r>
        <w:t>• “精准计算+习惯打卡”无缝同在闭环：首创且坚持免费的“双驱动模式”，既提供极客般硬核的AI热量推测换算，同时将严肃枯燥的测算行为融入生动具体的日历热力图打卡记录中进行心理激励，相互促进闭环。</w:t>
      </w:r>
    </w:p>
    <w:p>
      <w:pPr>
        <w:pStyle w:val="Heading1"/>
      </w:pPr>
      <w:r>
        <w:t>六、 商业模式与推广策略</w:t>
      </w:r>
    </w:p>
    <w:p>
      <w:pPr>
        <w:pStyle w:val="Heading2"/>
      </w:pPr>
      <w:r>
        <w:t>6.1 商业模式</w:t>
      </w:r>
    </w:p>
    <w:p>
      <w:r>
        <w:t>针对目前市场上急于变现、导致基础体验极差的健身软件乱象，本项目坚持“核心功能基础免费”的原则，保证所有用户的基本打卡和图片热量估算功能无任何门槛，回归服务大众健康的初心。</w:t>
        <w:br/>
        <w:t>后期商业拓展将采用非强制性的增值服务模式：例如提供由专业营养师背书的个性化深度健康月报分析报告、进阶的AI私人教练及定制科学减脂或增肌食谱规划等。</w:t>
      </w:r>
    </w:p>
    <w:p>
      <w:pPr>
        <w:pStyle w:val="Heading2"/>
      </w:pPr>
      <w:r>
        <w:t>6.2 推广与规划</w:t>
      </w:r>
    </w:p>
    <w:p>
      <w:pPr>
        <w:pStyle w:val="ListBullet"/>
      </w:pPr>
      <w:r>
        <w:t>• 技术验证与优化期：持续汇总真实用户场景下产生的反馈数据并脱敏处理，对YOLO模型与回归模型进行长远迭代增量训练，支持更小众和更加庞杂的地域食物品类识别。</w:t>
      </w:r>
    </w:p>
    <w:p>
      <w:pPr>
        <w:pStyle w:val="ListBullet"/>
      </w:pPr>
      <w:r>
        <w:t>• 市场裂变推广期：前期以大学生群体及高频需减脂或身材管理的都市白领为种子核心用户，凭借极致好用的单点功能作为增长引擎，通过社交媒体平台分享真实使用体验进行口碑引流裂变；中期进而引入社区讨论模块，打造高活跃度的健康健身达人社交聚合地。</w:t>
      </w:r>
    </w:p>
    <w:p>
      <w:pPr>
        <w:pStyle w:val="Heading1"/>
      </w:pPr>
      <w:r>
        <w:t>七、 项目愿景</w:t>
      </w:r>
    </w:p>
    <w:p>
      <w:r>
        <w:t>本项目的长远愿景是成为每个普通百姓手机里的那一位免费、懂行、不加干涉的“AI健康生活管家”。</w:t>
      </w:r>
    </w:p>
    <w:p>
      <w:r>
        <w:t>我们坚信，通过AI视觉技术的平民化探索和普惠落地，能够让最科学准确的健康管理不再是需要付出高昂费用和繁杂操作代价的“奢侈体验”。在未来，我们将不断进化和完善此系统底层的视觉识别算法矩阵及个人的精细化健康状态分析引擎，忠诚陪伴并帮助千万用户扫清减脂蜕变路上的所有操作障碍，从而共同响应“健康中国战略”的时代号召，带领更多人拥抱更加科学、自律、充满活力的美好生活方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