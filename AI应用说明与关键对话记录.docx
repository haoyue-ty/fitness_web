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2"/>
        </w:rPr>
        <w:t>智能健身与轻断食打卡系统</w:t>
      </w:r>
    </w:p>
    <w:p>
      <w:pPr>
        <w:jc w:val="center"/>
      </w:pPr>
      <w:r>
        <w:rPr>
          <w:rFonts w:ascii="Arial" w:hAnsi="Arial" w:eastAsia="黑体"/>
          <w:b/>
          <w:sz w:val="32"/>
        </w:rPr>
        <w:t>——AI 应用说明与关键对话记录</w:t>
      </w:r>
    </w:p>
    <w:p/>
    <w:p>
      <w:r>
        <w:rPr>
          <w:rFonts w:ascii="Arial" w:hAnsi="Arial" w:eastAsia="黑体"/>
          <w:b/>
          <w:sz w:val="28"/>
        </w:rPr>
        <w:t>一、AI 使用说明</w:t>
      </w:r>
    </w:p>
    <w:p/>
    <w:p>
      <w:r>
        <w:rPr>
          <w:rFonts w:ascii="Arial" w:hAnsi="Arial" w:eastAsia="黑体"/>
          <w:b/>
          <w:sz w:val="24"/>
        </w:rPr>
        <w:t>（一）使用的 AI 模型 / 工具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模型/工具名称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版本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提供方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接入方式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主要用途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GLM-4-Air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glm-4-air（2024 年发布）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智谱 AI</w:t>
              <w:br/>
              <w:t>(open.bigmodel.cn)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ZhipuAI Python SDK</w:t>
              <w:br/>
              <w:t>(pip install zhipuai)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健康数据分析 &amp; 智能对话问答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百度文心</w:t>
              <w:br/>
              <w:t>菜品识别 API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v2（image-classify/v2/dish）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百度智能云</w:t>
              <w:br/>
              <w:t>(ai.baidu.com)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REST API，OAuth2.0 Token 鉴权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食物图片识别（菜名 + 每百克热量）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Antigravity</w:t>
              <w:br/>
              <w:t>(Claude Sonnet)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2025-2026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Google DeepMind</w:t>
              <w:br/>
              <w:t>× Anthropic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Cursor / IDE 内嵌 AI 助手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代码构思、功能实现、注释润色、调试</w:t>
            </w:r>
          </w:p>
        </w:tc>
      </w:tr>
    </w:tbl>
    <w:p/>
    <w:p>
      <w:r>
        <w:rPr>
          <w:rFonts w:ascii="Arial" w:hAnsi="Arial" w:eastAsia="黑体"/>
          <w:b/>
          <w:sz w:val="24"/>
        </w:rPr>
        <w:t>（二）AI 应用环节说明</w:t>
      </w:r>
    </w:p>
    <w:p/>
    <w:p>
      <w:r>
        <w:rPr>
          <w:rFonts w:ascii="Times New Roman" w:hAnsi="Times New Roman" w:eastAsia="黑体"/>
          <w:b/>
          <w:sz w:val="24"/>
        </w:rPr>
        <w:t xml:space="preserve">① 构思阶段　</w:t>
      </w:r>
      <w:r>
        <w:rPr>
          <w:rFonts w:ascii="Times New Roman" w:hAnsi="Times New Roman" w:eastAsia="宋体"/>
          <w:b w:val="0"/>
          <w:sz w:val="24"/>
        </w:rPr>
        <w:t>在系统设计初期，借助 AI 对话助手（Antigravity）进行功能模块划分讨论，形成"用户认证—饮食管理—体重追踪—打卡—AI 分析—智能问答"六大核心模块的整体架构方案。</w:t>
      </w:r>
    </w:p>
    <w:p>
      <w:r>
        <w:rPr>
          <w:rFonts w:ascii="Times New Roman" w:hAnsi="Times New Roman" w:eastAsia="黑体"/>
          <w:b/>
          <w:sz w:val="24"/>
        </w:rPr>
        <w:t xml:space="preserve">② 编程实现　</w:t>
      </w:r>
      <w:r>
        <w:rPr>
          <w:rFonts w:ascii="Times New Roman" w:hAnsi="Times New Roman" w:eastAsia="宋体"/>
          <w:b w:val="0"/>
          <w:sz w:val="24"/>
        </w:rPr>
        <w:t>在编写 ai_utils.py、app.py 等核心模块时，使用 AI 编程助手生成百度文心菜品识别接口调用代码、智谱 GLM-4 多轮对话接口封装代码，以及 Flask 路由、SQLAlchemy 模型等骨架代码，并由本人逐行理解、修改与集成。</w:t>
      </w:r>
    </w:p>
    <w:p>
      <w:r>
        <w:rPr>
          <w:rFonts w:ascii="Times New Roman" w:hAnsi="Times New Roman" w:eastAsia="黑体"/>
          <w:b/>
          <w:sz w:val="24"/>
        </w:rPr>
        <w:t xml:space="preserve">③ 代码润色 / 注释　</w:t>
      </w:r>
      <w:r>
        <w:rPr>
          <w:rFonts w:ascii="Times New Roman" w:hAnsi="Times New Roman" w:eastAsia="宋体"/>
          <w:b w:val="0"/>
          <w:sz w:val="24"/>
        </w:rPr>
        <w:t>使用 AI 对全项目代码进行规范注释添加，包括函数 docstring、接口说明、配置项说明等，使代码可读性与可维护性大幅提升。</w:t>
      </w:r>
    </w:p>
    <w:p>
      <w:r>
        <w:rPr>
          <w:rFonts w:ascii="Times New Roman" w:hAnsi="Times New Roman" w:eastAsia="黑体"/>
          <w:b/>
          <w:sz w:val="24"/>
        </w:rPr>
        <w:t xml:space="preserve">④ 功能集成——AI 菜品识别　</w:t>
      </w:r>
      <w:r>
        <w:rPr>
          <w:rFonts w:ascii="Times New Roman" w:hAnsi="Times New Roman" w:eastAsia="宋体"/>
          <w:b w:val="0"/>
          <w:sz w:val="24"/>
        </w:rPr>
        <w:t>在饮食管理页面，用户上传食物图片后，后端调用百度文心菜品识别 API，返回 top-3 候选菜名及每百克热量，用户可直接确认填入，实现"拍照记录热量"。</w:t>
      </w:r>
    </w:p>
    <w:p>
      <w:r>
        <w:rPr>
          <w:rFonts w:ascii="Times New Roman" w:hAnsi="Times New Roman" w:eastAsia="黑体"/>
          <w:b/>
          <w:sz w:val="24"/>
        </w:rPr>
        <w:t xml:space="preserve">⑤ 功能集成——AI 健康分析　</w:t>
      </w:r>
      <w:r>
        <w:rPr>
          <w:rFonts w:ascii="Times New Roman" w:hAnsi="Times New Roman" w:eastAsia="宋体"/>
          <w:b w:val="0"/>
          <w:sz w:val="24"/>
        </w:rPr>
        <w:t>在体重管理页面，系统汇总用户近 7 天体重与热量差数据，通过 GLM-4-Air 生成约 100 字的个性化健康建议（营养师口吻），让数据可解读、可行动。</w:t>
      </w:r>
    </w:p>
    <w:p>
      <w:r>
        <w:rPr>
          <w:rFonts w:ascii="Times New Roman" w:hAnsi="Times New Roman" w:eastAsia="黑体"/>
          <w:b/>
          <w:sz w:val="24"/>
        </w:rPr>
        <w:t xml:space="preserve">⑥ 功能集成——智能问答对话　</w:t>
      </w:r>
      <w:r>
        <w:rPr>
          <w:rFonts w:ascii="Times New Roman" w:hAnsi="Times New Roman" w:eastAsia="宋体"/>
          <w:b w:val="0"/>
          <w:sz w:val="24"/>
        </w:rPr>
        <w:t>独立的"AI 健康助手"页面实现多轮对话，System Prompt 设定助手为贴心健身顾问，用户可自由提问（如"轻断食期间可以做力量训练吗"），由 GLM-4-Air 实时回复。</w:t>
      </w:r>
    </w:p>
    <w:p/>
    <w:p>
      <w:r>
        <w:rPr>
          <w:rFonts w:ascii="Arial" w:hAnsi="Arial" w:eastAsia="黑体"/>
          <w:b/>
          <w:sz w:val="24"/>
        </w:rPr>
        <w:t>（三）学生把关工作与 AI 结果验证</w:t>
      </w:r>
    </w:p>
    <w:p/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代码正确性：所有 AI 生成的代码均由本人逐段阅读、理解逻辑后才并入项目，对不符合业务需求的部分进行手动修改（例如调整百度 API 返回字段的解析逻辑、修正热量差计算公式）。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接口真实性：百度菜品识别与智谱 GLM-4 接口均通过实际运行项目测试验证——上传多张食物图片，人工对比识别结果是否合理；对 AI 生成的健康建议进行反复阅读，确认无医学错误或极端建议。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数据安全：API Key 存储在 config.py，生产部署时应改为环境变量，此注意事项由本人手动添加至代码注释中，AI 未自动提示。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边界处理：AI 生成的初版代码缺少"识别返回非菜""图片超 5 MB""验证码超时"等异常处理，本人根据实际测试补充了完整的边界逻辑。</w:t>
      </w:r>
    </w:p>
    <w:p>
      <w:pPr>
        <w:pStyle w:val="ListBullet"/>
        <w:ind w:left="480"/>
      </w:pPr>
      <w:r>
        <w:rPr>
          <w:rFonts w:ascii="Times New Roman" w:hAnsi="Times New Roman" w:eastAsia="宋体"/>
          <w:b w:val="0"/>
          <w:sz w:val="24"/>
        </w:rPr>
        <w:t>提示词验证：对 GLM-4 的 System Prompt 和 User Prompt 进行多轮迭代测试，确认输出格式和专业程度符合预期后才固化到代码中。</w:t>
      </w:r>
    </w:p>
    <w:p/>
    <w:p>
      <w:r>
        <w:br w:type="page"/>
      </w:r>
    </w:p>
    <w:p>
      <w:r>
        <w:rPr>
          <w:rFonts w:ascii="Arial" w:hAnsi="Arial" w:eastAsia="黑体"/>
          <w:b/>
          <w:sz w:val="28"/>
        </w:rPr>
        <w:t>二、关键提示词与输出样例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以下列举本项目开发过程中最具决定性的 8 条 AI 对话（含提示词与输出摘要）。</w:t>
      </w:r>
    </w:p>
    <w:p/>
    <w:p>
      <w:r>
        <w:rPr>
          <w:rFonts w:ascii="Arial" w:hAnsi="Arial" w:eastAsia="黑体"/>
          <w:b/>
          <w:sz w:val="24"/>
        </w:rPr>
        <w:t>对话 1：系统功能模块设计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我要做一个"智能健身与轻断食打卡"Web 系统，技术栈是 Flask + MySQL。帮我规划核心功能模块，并说明各模块之间的数据流关系。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输出（摘要）：</w:t>
        <w:br/>
        <w:t>建议划分为 6 大模块：</w:t>
        <w:br/>
        <w:t>1. 用户认证（注册/登录/邮箱验证码）</w:t>
        <w:br/>
        <w:t>2. 饮食管理（三餐记录 + AI 拍照识别）</w:t>
        <w:br/>
        <w:t>3. 体重管理（折线图 + AI 健康分析）</w:t>
        <w:br/>
        <w:t>4. 每日打卡（日历展示 + 历史回顾）</w:t>
        <w:br/>
        <w:t>5. AI 智能对话（健康问答）</w:t>
        <w:br/>
        <w:t>6. 个人资料（BMR 计算 + 头像上传）</w:t>
        <w:br/>
        <w:t>数据流：用户每日饮食/体重/运动数据 → 数据库 → 热量差/BMR 计算 → AI 分析接口 → 健康建议反馈给用户。</w:t>
        <w:br/>
        <w:br/>
        <w:t>【验证】本人根据此方案搭建了数据库 schema 和 Flask 路由结构，功能划分与实际代码一一对应。</w:t>
      </w:r>
    </w:p>
    <w:p/>
    <w:p>
      <w:r>
        <w:rPr>
          <w:rFonts w:ascii="Arial" w:hAnsi="Arial" w:eastAsia="黑体"/>
          <w:b/>
          <w:sz w:val="24"/>
        </w:rPr>
        <w:t>对话 2：数据库模型设计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请为我的健身打卡系统设计 SQLAlchemy ORM 模型，需要包含：用户表（含身高体重年龄性别头像）、饮食记录表、体重记录表、打卡记录表、运动消耗表，给出完整 Python 代码。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输出（摘要）：</w:t>
        <w:br/>
        <w:t>生成了 models.py 的完整骨架，包含 User、DietRecord、WeightRecord、CheckInRecord、ExerciseRecord 五个模型，每个模型均含 to_dict() 方法供 JSON 序列化。</w:t>
        <w:br/>
        <w:br/>
        <w:t>【验证】本人检查了外键约束、UniqueConstraint（同一用户同一天只能打卡一次）等逻辑，确认无遗漏后集成。</w:t>
      </w:r>
    </w:p>
    <w:p/>
    <w:p>
      <w:r>
        <w:rPr>
          <w:rFonts w:ascii="Arial" w:hAnsi="Arial" w:eastAsia="黑体"/>
          <w:b/>
          <w:sz w:val="24"/>
        </w:rPr>
        <w:t>对话 3：百度文心菜品识别接口封装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帮我用 Python 封装百度 AI 菜品识别接口（POST https://aip.baidubce.com/rest/2.0/image-classify/v2/dish），鉴权方式是先用 API Key + Secret Key 换 access_token，然后将图片 Base64 编码后发送，返回 top 3 菜名和热量。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输出（摘要）：</w:t>
        <w:br/>
        <w:t>生成了 get_baidu_access_token() 和 recognize_food_image(image_data) 两个函数。</w:t>
        <w:br/>
        <w:br/>
        <w:t>关键逻辑：</w:t>
        <w:br/>
        <w:t>- OAuth2.0 Client Credentials 换 token</w:t>
        <w:br/>
        <w:t>- base64.b64encode(image_data) 编码图片</w:t>
        <w:br/>
        <w:t>- 解析 result[].name 和 result[].calorie 字段</w:t>
        <w:br/>
        <w:t>- 过滤"非菜"标识，兜底返回"无法识别"</w:t>
        <w:br/>
        <w:br/>
        <w:t>【验证】实际上传宫保鸡丁、沙拉等食物图片测试，识别准确率约 85%，与百度官网演示结果一致。</w:t>
      </w:r>
    </w:p>
    <w:p/>
    <w:p>
      <w:r>
        <w:rPr>
          <w:rFonts w:ascii="Arial" w:hAnsi="Arial" w:eastAsia="黑体"/>
          <w:b/>
          <w:sz w:val="24"/>
        </w:rPr>
        <w:t>对话 4：智谱 GLM-4 健康分析 Prompt 设计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我想让 GLM-4-Air 扮演营养师，分析用户近 7 天的体重和热量差数据，给出 100 字左右的健康建议。请帮我设计 System Prompt 和 User Prompt，并给出 Python 调用代码（使用 ZhipuAI SDK）。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输出（System Prompt）：</w:t>
        <w:br/>
        <w:t>"你是一位专业的营养师和健康顾问，请用温暖专业的语气给出健康建议。"</w:t>
        <w:br/>
        <w:br/>
        <w:t>AI 输出（User Prompt 模板）：</w:t>
        <w:br/>
        <w:t>"作为专业营养师，请根据以下近7天的健康数据，给出简洁的健康建议（100字左右）：</w:t>
        <w:br/>
        <w:t>近期体重数据：{weight_str}</w:t>
        <w:br/>
        <w:t>近期热量差数据（正数表示过剩，负数表示亏缺）：{calorie_str}</w:t>
        <w:br/>
        <w:t>请分析体重变化趋势和热量摄入情况，给出专业且有鼓励性的健康建议。"</w:t>
        <w:br/>
        <w:br/>
        <w:t>调用参数：max_tokens=300, temperature=0.7</w:t>
        <w:br/>
        <w:br/>
        <w:t>【验证】用真实数据（连续 5 天体重略降，热量差均为负）测试，AI 正确识别出减脂趋势并给出适当建议，无异常输出。</w:t>
      </w:r>
    </w:p>
    <w:p/>
    <w:p>
      <w:r>
        <w:rPr>
          <w:rFonts w:ascii="Arial" w:hAnsi="Arial" w:eastAsia="黑体"/>
          <w:b/>
          <w:sz w:val="24"/>
        </w:rPr>
        <w:t>对话 5：多轮对话智能健康助手实现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请帮我实现一个支持多轮对话的健康助手后端接口（Flask），前端每次请求时把完整的消息历史（messages 列表）传给后端，后端调用 GLM-4 返回回复。同时帮我设计合适的 System Prompt。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输出（System Prompt）：</w:t>
        <w:br/>
        <w:t>"你是一个贴心的健康与健身助手，回答应当简短、专业、有鼓励性。"</w:t>
        <w:br/>
        <w:br/>
        <w:t>AI 生成了 chat_with_assistant(messages) 函数和 /chat/message 路由，实现多轮上下文对话。</w:t>
        <w:br/>
        <w:t>关键参数：max_tokens=500, temperature=0.8（稍高温度使对话更自然）</w:t>
        <w:br/>
        <w:br/>
        <w:t>【验证】测试问题："16:8 轻断食期间感到头晕正常吗？" AI 回复建议补充电解质并提示如症状严重应就医，回答专业且有安全边界意识。</w:t>
      </w:r>
    </w:p>
    <w:p/>
    <w:p>
      <w:r>
        <w:rPr>
          <w:rFonts w:ascii="Arial" w:hAnsi="Arial" w:eastAsia="黑体"/>
          <w:b/>
          <w:sz w:val="24"/>
        </w:rPr>
        <w:t>对话 6：BMR 计算公式集成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我的系统需要计算用户每日基础代谢率（BMR），请用 Mifflin-St Jeor 公式实现 Python 函数，区分男女，输入身高(cm)、体重(kg)、年龄，返回 BMR（kcal/天）。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输出：</w:t>
        <w:br/>
        <w:t>男性 BMR = 10×体重 + 6.25×身高 - 5×年龄 + 5</w:t>
        <w:br/>
        <w:t>女性 BMR = 10×体重 + 6.25×身高 - 5×年龄 - 161</w:t>
        <w:br/>
        <w:br/>
        <w:t>生成了 calc_bmr(height, weight_kg, age, gender) 函数，参数不完整时返回 None，外部用默认值 1800 kcal 兜底。</w:t>
        <w:br/>
        <w:br/>
        <w:t>【验证】用标准示例（25岁男性 175cm 70kg）手工计算 BMR=1706.25，与函数输出完全一致。</w:t>
      </w:r>
    </w:p>
    <w:p/>
    <w:p>
      <w:r>
        <w:rPr>
          <w:rFonts w:ascii="Arial" w:hAnsi="Arial" w:eastAsia="黑体"/>
          <w:b/>
          <w:sz w:val="24"/>
        </w:rPr>
        <w:t>对话 7：Flask 邮件验证码功能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帮我实现 Flask 注册邮箱验证码功能：生成 6 位随机数字验证码存入 Session，通过 QQ 邮箱 SMTP 发送，注册时校验验证码是否正确且在 5 分钟有效期内。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生成了 /api/send-code 和 register 路由的完整逻辑：</w:t>
        <w:br/>
        <w:t>- 随机数字验证码生成：''.join([str(random.randint(0,9)) for _ in range(6)])</w:t>
        <w:br/>
        <w:t>- Session 存储：verification_code / verification_email / verification_time</w:t>
        <w:br/>
        <w:t>- 有效期校验：datetime.now().timestamp() - session_time &gt; 300</w:t>
        <w:br/>
        <w:br/>
        <w:t>【验证】实际测试发送验证码到 QQ/163 邮箱均正常收到，超时验证码提交正确返回"已过期"错误。</w:t>
      </w:r>
    </w:p>
    <w:p/>
    <w:p>
      <w:r>
        <w:rPr>
          <w:rFonts w:ascii="Arial" w:hAnsi="Arial" w:eastAsia="黑体"/>
          <w:b/>
          <w:sz w:val="24"/>
        </w:rPr>
        <w:t>对话 8：前端饮食页 AI 识别交互流程</w:t>
      </w:r>
    </w:p>
    <w:p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我的饮食页需要一个"AI 识别食物"按钮，用户点击后弹出上传图片对话框，上传后显示 loading 状态，识别完成后展示候选食物列表供用户选择并一键填入表单。请帮我用原生 JS + Fetch API 实现这个交互流程。</w:t>
      </w:r>
    </w:p>
    <w:p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AI 生成了完整的前端交互代码：</w:t>
        <w:br/>
        <w:t>1. FileReader 预览图片</w:t>
        <w:br/>
        <w:t>2. FormData 封装图片 POST 到 /diet/recognize</w:t>
        <w:br/>
        <w:t>3. 展示 loading 动画</w:t>
        <w:br/>
        <w:t>4. 收到 foods[] 后渲染候选卡片，点击后自动填入食物名和热量字段</w:t>
        <w:br/>
        <w:br/>
        <w:t>【验证】在 Chrome/Edge 浏览器实测，上传宫保鸡丁图片约 2 秒返回结果，候选项点击后字段自动填充正常，用户体验流畅。</w:t>
      </w:r>
    </w:p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